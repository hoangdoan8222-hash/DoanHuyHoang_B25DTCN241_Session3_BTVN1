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1930" w:rsidRPr="00B31930" w:rsidRDefault="00B31930" w:rsidP="00B31930">
      <w:pPr>
        <w:pStyle w:val="Heading1"/>
        <w:jc w:val="center"/>
        <w:rPr>
          <w:color w:val="FF0000"/>
          <w:sz w:val="48"/>
          <w:szCs w:val="48"/>
        </w:rPr>
      </w:pPr>
      <w:r w:rsidRPr="00B31930">
        <w:rPr>
          <w:color w:val="FF0000"/>
          <w:sz w:val="48"/>
          <w:szCs w:val="48"/>
        </w:rPr>
        <w:t>CHUẨN HÓA PRODUCT BACKLOG ĐẶT XE GHÉP TRÊN TRELLO</w:t>
      </w:r>
    </w:p>
    <w:p w:rsidR="00193975" w:rsidRPr="00B31930" w:rsidRDefault="00B31930">
      <w:pPr>
        <w:pStyle w:val="Heading1"/>
        <w:rPr>
          <w:color w:val="auto"/>
        </w:rPr>
      </w:pPr>
      <w:r w:rsidRPr="00B31930">
        <w:rPr>
          <w:color w:val="auto"/>
        </w:rPr>
        <w:t>PH</w:t>
      </w:r>
      <w:r w:rsidRPr="00B31930">
        <w:rPr>
          <w:color w:val="auto"/>
        </w:rPr>
        <w:t>Ầ</w:t>
      </w:r>
      <w:r w:rsidRPr="00B31930">
        <w:rPr>
          <w:color w:val="auto"/>
        </w:rPr>
        <w:t>N 1 – PHÂN TÍCH</w:t>
      </w:r>
    </w:p>
    <w:p w:rsidR="00193975" w:rsidRDefault="00B31930">
      <w:r>
        <w:t>Đ</w:t>
      </w:r>
      <w:r>
        <w:t>ố</w:t>
      </w:r>
      <w:r>
        <w:t>i chi</w:t>
      </w:r>
      <w:r>
        <w:t>ế</w:t>
      </w:r>
      <w:r>
        <w:t>u 5 h</w:t>
      </w:r>
      <w:r>
        <w:t>ạ</w:t>
      </w:r>
      <w:r>
        <w:t>ng m</w:t>
      </w:r>
      <w:r>
        <w:t>ụ</w:t>
      </w:r>
      <w:r>
        <w:t>c v</w:t>
      </w:r>
      <w:r>
        <w:t>ớ</w:t>
      </w:r>
      <w:r>
        <w:t>i tiêu chí D.E.E.P, quy t</w:t>
      </w:r>
      <w:r>
        <w:t>ắ</w:t>
      </w:r>
      <w:r>
        <w:t>c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Product Backlog và lu</w:t>
      </w:r>
      <w:r>
        <w:t>ồ</w:t>
      </w:r>
      <w:r>
        <w:t>ng công vi</w:t>
      </w:r>
      <w:r>
        <w:t>ệ</w:t>
      </w:r>
      <w:r>
        <w:t>c trên Trello.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193975">
        <w:trPr>
          <w:jc w:val="center"/>
        </w:trPr>
        <w:tc>
          <w:tcPr>
            <w:tcW w:w="2556" w:type="dxa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</w:t>
            </w:r>
          </w:p>
        </w:tc>
        <w:tc>
          <w:tcPr>
            <w:tcW w:w="2556" w:type="dxa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Đúng/Sai</w:t>
            </w:r>
          </w:p>
        </w:tc>
        <w:tc>
          <w:tcPr>
            <w:tcW w:w="2556" w:type="dxa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Vi ph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m tiêu chí/quy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nào</w:t>
            </w:r>
          </w:p>
        </w:tc>
        <w:tc>
          <w:tcPr>
            <w:tcW w:w="2556" w:type="dxa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Lý do (1 câu)</w:t>
            </w:r>
          </w:p>
        </w:tc>
      </w:tr>
      <w:tr w:rsidR="00193975">
        <w:trPr>
          <w:jc w:val="center"/>
        </w:trPr>
        <w:tc>
          <w:tcPr>
            <w:tcW w:w="2556" w:type="dxa"/>
            <w:vAlign w:val="center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H1</w:t>
            </w:r>
          </w:p>
        </w:tc>
        <w:tc>
          <w:tcPr>
            <w:tcW w:w="2556" w:type="dxa"/>
            <w:vAlign w:val="center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Sai</w:t>
            </w:r>
          </w:p>
        </w:tc>
        <w:tc>
          <w:tcPr>
            <w:tcW w:w="2556" w:type="dxa"/>
            <w:vAlign w:val="center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D.E.E.P – Detailed appropriately (chi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v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a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)</w:t>
            </w:r>
          </w:p>
        </w:tc>
        <w:tc>
          <w:tcPr>
            <w:tcW w:w="2556" w:type="dxa"/>
            <w:vAlign w:val="center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n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>m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danh sách ưu tiên nhưng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có tiêu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, chưa mô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Developers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u.</w:t>
            </w:r>
          </w:p>
        </w:tc>
      </w:tr>
      <w:tr w:rsidR="00193975">
        <w:trPr>
          <w:jc w:val="center"/>
        </w:trPr>
        <w:tc>
          <w:tcPr>
            <w:tcW w:w="2556" w:type="dxa"/>
            <w:vAlign w:val="center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H2</w:t>
            </w:r>
          </w:p>
        </w:tc>
        <w:tc>
          <w:tcPr>
            <w:tcW w:w="2556" w:type="dxa"/>
            <w:vAlign w:val="center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Sai</w:t>
            </w:r>
          </w:p>
        </w:tc>
        <w:tc>
          <w:tcPr>
            <w:tcW w:w="2556" w:type="dxa"/>
            <w:vAlign w:val="center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D.E.E.P – Prioritized (ưu tiên theo giá tr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)</w:t>
            </w:r>
          </w:p>
        </w:tc>
        <w:tc>
          <w:tcPr>
            <w:tcW w:w="2556" w:type="dxa"/>
            <w:vAlign w:val="center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Tính năng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màu giao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đang đ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trên tính nă</w:t>
            </w:r>
            <w:r>
              <w:rPr>
                <w:sz w:val="17"/>
              </w:rPr>
              <w:t>ng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chia 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dù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chia 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có v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hơn v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năng đi ghép; PO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s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p x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theo giá tr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s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ph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m.</w:t>
            </w:r>
          </w:p>
        </w:tc>
      </w:tr>
      <w:tr w:rsidR="00193975">
        <w:trPr>
          <w:jc w:val="center"/>
        </w:trPr>
        <w:tc>
          <w:tcPr>
            <w:tcW w:w="2556" w:type="dxa"/>
            <w:vAlign w:val="center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H3</w:t>
            </w:r>
          </w:p>
        </w:tc>
        <w:tc>
          <w:tcPr>
            <w:tcW w:w="2556" w:type="dxa"/>
            <w:vAlign w:val="center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Đúng</w:t>
            </w:r>
          </w:p>
        </w:tc>
        <w:tc>
          <w:tcPr>
            <w:tcW w:w="2556" w:type="dxa"/>
            <w:vAlign w:val="center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—</w:t>
            </w:r>
          </w:p>
        </w:tc>
        <w:tc>
          <w:tcPr>
            <w:tcW w:w="2556" w:type="dxa"/>
            <w:vAlign w:val="center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Đây là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Product Backlog nên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mô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sơ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và 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lư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 tương đ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như “l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n”;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làm rõ thêm khi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g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danh sách.</w:t>
            </w:r>
          </w:p>
        </w:tc>
      </w:tr>
      <w:tr w:rsidR="00193975">
        <w:trPr>
          <w:jc w:val="center"/>
        </w:trPr>
        <w:tc>
          <w:tcPr>
            <w:tcW w:w="2556" w:type="dxa"/>
            <w:vAlign w:val="center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H4</w:t>
            </w:r>
          </w:p>
        </w:tc>
        <w:tc>
          <w:tcPr>
            <w:tcW w:w="2556" w:type="dxa"/>
            <w:vAlign w:val="center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Sai</w:t>
            </w:r>
          </w:p>
        </w:tc>
        <w:tc>
          <w:tcPr>
            <w:tcW w:w="2556" w:type="dxa"/>
            <w:vAlign w:val="center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Quy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s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u Product Backlog</w:t>
            </w:r>
          </w:p>
        </w:tc>
        <w:tc>
          <w:tcPr>
            <w:tcW w:w="2556" w:type="dxa"/>
            <w:vAlign w:val="center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Developer Tú không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ý thêm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và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ưu tiên; Product Owner Đ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ch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u trách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lý và s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p x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Product Backlog.</w:t>
            </w:r>
          </w:p>
        </w:tc>
      </w:tr>
      <w:tr w:rsidR="00193975">
        <w:trPr>
          <w:jc w:val="center"/>
        </w:trPr>
        <w:tc>
          <w:tcPr>
            <w:tcW w:w="2556" w:type="dxa"/>
            <w:vAlign w:val="center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H5</w:t>
            </w:r>
          </w:p>
        </w:tc>
        <w:tc>
          <w:tcPr>
            <w:tcW w:w="2556" w:type="dxa"/>
            <w:vAlign w:val="center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Sai</w:t>
            </w:r>
          </w:p>
        </w:tc>
        <w:tc>
          <w:tcPr>
            <w:tcW w:w="2556" w:type="dxa"/>
            <w:vAlign w:val="center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Quy t</w:t>
            </w:r>
            <w:r>
              <w:rPr>
                <w:sz w:val="17"/>
              </w:rPr>
              <w:t>ắ</w:t>
            </w:r>
            <w:r>
              <w:rPr>
                <w:sz w:val="17"/>
              </w:rPr>
              <w:t>c lu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c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t Trello và tiêu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Done</w:t>
            </w:r>
          </w:p>
        </w:tc>
        <w:tc>
          <w:tcPr>
            <w:tcW w:w="2556" w:type="dxa"/>
            <w:vAlign w:val="center"/>
          </w:tcPr>
          <w:p w:rsidR="00193975" w:rsidRDefault="00B31930">
            <w:pPr>
              <w:spacing w:after="40"/>
            </w:pPr>
            <w:r>
              <w:rPr>
                <w:sz w:val="17"/>
              </w:rPr>
              <w:t>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/xác minh và không nên đưa th</w:t>
            </w:r>
            <w:r>
              <w:rPr>
                <w:sz w:val="17"/>
              </w:rPr>
              <w:t>ẻ</w:t>
            </w:r>
            <w:r>
              <w:rPr>
                <w:sz w:val="17"/>
              </w:rPr>
              <w:t xml:space="preserve"> vào Done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vì đã code xong khi chưa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tiêu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hoàn thành.</w:t>
            </w:r>
          </w:p>
        </w:tc>
      </w:tr>
    </w:tbl>
    <w:p w:rsidR="00193975" w:rsidRPr="00B31930" w:rsidRDefault="00B31930">
      <w:pPr>
        <w:pStyle w:val="Heading1"/>
        <w:rPr>
          <w:color w:val="000000" w:themeColor="text1"/>
        </w:rPr>
      </w:pPr>
      <w:r w:rsidRPr="00B31930">
        <w:rPr>
          <w:color w:val="000000" w:themeColor="text1"/>
        </w:rPr>
        <w:t>PH</w:t>
      </w:r>
      <w:r w:rsidRPr="00B31930">
        <w:rPr>
          <w:color w:val="000000" w:themeColor="text1"/>
        </w:rPr>
        <w:t>Ầ</w:t>
      </w:r>
      <w:r w:rsidRPr="00B31930">
        <w:rPr>
          <w:color w:val="000000" w:themeColor="text1"/>
        </w:rPr>
        <w:t>N 2 – S</w:t>
      </w:r>
      <w:r w:rsidRPr="00B31930">
        <w:rPr>
          <w:color w:val="000000" w:themeColor="text1"/>
        </w:rPr>
        <w:t>Ử</w:t>
      </w:r>
      <w:r w:rsidRPr="00B31930">
        <w:rPr>
          <w:color w:val="000000" w:themeColor="text1"/>
        </w:rPr>
        <w:t>A L</w:t>
      </w:r>
      <w:r w:rsidRPr="00B31930">
        <w:rPr>
          <w:color w:val="000000" w:themeColor="text1"/>
        </w:rPr>
        <w:t>Ỗ</w:t>
      </w:r>
      <w:r w:rsidRPr="00B31930">
        <w:rPr>
          <w:color w:val="000000" w:themeColor="text1"/>
        </w:rPr>
        <w:t>I</w:t>
      </w:r>
    </w:p>
    <w:p w:rsidR="00193975" w:rsidRDefault="00B31930">
      <w:pPr>
        <w:pStyle w:val="ListNumber"/>
      </w:pPr>
      <w:r>
        <w:rPr>
          <w:b/>
        </w:rPr>
        <w:t xml:space="preserve">H1: </w:t>
      </w:r>
      <w:r>
        <w:t>Vi</w:t>
      </w:r>
      <w:r>
        <w:t>ế</w:t>
      </w:r>
      <w:r>
        <w:t>t l</w:t>
      </w:r>
      <w:r>
        <w:t>ạ</w:t>
      </w:r>
      <w:r>
        <w:t>i th</w:t>
      </w:r>
      <w:r>
        <w:t>ẻ</w:t>
      </w:r>
      <w:r>
        <w:t xml:space="preserve"> thành m</w:t>
      </w:r>
      <w:r>
        <w:t>ộ</w:t>
      </w:r>
      <w:r>
        <w:t>t User Story rõ ràng, ví d</w:t>
      </w:r>
      <w:r>
        <w:t>ụ</w:t>
      </w:r>
      <w:r>
        <w:t>: “Là hành khách, tôi mu</w:t>
      </w:r>
      <w:r>
        <w:t>ố</w:t>
      </w:r>
      <w:r>
        <w:t>n tìm và đ</w:t>
      </w:r>
      <w:r>
        <w:t>ặ</w:t>
      </w:r>
      <w:r>
        <w:t>t ch</w:t>
      </w:r>
      <w:r>
        <w:t>ỗ</w:t>
      </w:r>
      <w:r>
        <w:t xml:space="preserve"> trên chuy</w:t>
      </w:r>
      <w:r>
        <w:t>ế</w:t>
      </w:r>
      <w:r>
        <w:t>n xe ghép đ</w:t>
      </w:r>
      <w:r>
        <w:t>ể</w:t>
      </w:r>
      <w:r>
        <w:t xml:space="preserve"> </w:t>
      </w:r>
      <w:r>
        <w:t>có th</w:t>
      </w:r>
      <w:r>
        <w:t>ể</w:t>
      </w:r>
      <w:r>
        <w:t xml:space="preserve"> di chuy</w:t>
      </w:r>
      <w:r>
        <w:t>ể</w:t>
      </w:r>
      <w:r>
        <w:t>n v</w:t>
      </w:r>
      <w:r>
        <w:t>ớ</w:t>
      </w:r>
      <w:r>
        <w:t>i chi phí th</w:t>
      </w:r>
      <w:r>
        <w:t>ấ</w:t>
      </w:r>
      <w:r>
        <w:t>p hơn”, kèm tiêu chí ch</w:t>
      </w:r>
      <w:r>
        <w:t>ấ</w:t>
      </w:r>
      <w:r>
        <w:t>p nh</w:t>
      </w:r>
      <w:r>
        <w:t>ậ</w:t>
      </w:r>
      <w:r>
        <w:t>n c</w:t>
      </w:r>
      <w:r>
        <w:t>ụ</w:t>
      </w:r>
      <w:r>
        <w:t xml:space="preserve"> th</w:t>
      </w:r>
      <w:r>
        <w:t>ể</w:t>
      </w:r>
      <w:r>
        <w:t>.</w:t>
      </w:r>
    </w:p>
    <w:p w:rsidR="00193975" w:rsidRDefault="00B31930">
      <w:pPr>
        <w:pStyle w:val="ListNumber"/>
      </w:pPr>
      <w:r>
        <w:rPr>
          <w:b/>
        </w:rPr>
        <w:t xml:space="preserve">H2: </w:t>
      </w:r>
      <w:r>
        <w:t>Product Owner Đ</w:t>
      </w:r>
      <w:r>
        <w:t>ứ</w:t>
      </w:r>
      <w:r>
        <w:t>c s</w:t>
      </w:r>
      <w:r>
        <w:t>ắ</w:t>
      </w:r>
      <w:r>
        <w:t>p x</w:t>
      </w:r>
      <w:r>
        <w:t>ế</w:t>
      </w:r>
      <w:r>
        <w:t>p “T</w:t>
      </w:r>
      <w:r>
        <w:t>ự</w:t>
      </w:r>
      <w:r>
        <w:t xml:space="preserve"> đ</w:t>
      </w:r>
      <w:r>
        <w:t>ộ</w:t>
      </w:r>
      <w:r>
        <w:t>ng chia ti</w:t>
      </w:r>
      <w:r>
        <w:t>ề</w:t>
      </w:r>
      <w:r>
        <w:t>n cho các khách đi ghép” lên trên “Đ</w:t>
      </w:r>
      <w:r>
        <w:t>ổ</w:t>
      </w:r>
      <w:r>
        <w:t>i màu giao di</w:t>
      </w:r>
      <w:r>
        <w:t>ệ</w:t>
      </w:r>
      <w:r>
        <w:t>n theo mùa l</w:t>
      </w:r>
      <w:r>
        <w:t>ễ</w:t>
      </w:r>
      <w:r>
        <w:t xml:space="preserve"> h</w:t>
      </w:r>
      <w:r>
        <w:t>ộ</w:t>
      </w:r>
      <w:r>
        <w:t>i” n</w:t>
      </w:r>
      <w:r>
        <w:t>ế</w:t>
      </w:r>
      <w:r>
        <w:t>u đánh giá tính năng chia ti</w:t>
      </w:r>
      <w:r>
        <w:t>ề</w:t>
      </w:r>
      <w:r>
        <w:t>n mang l</w:t>
      </w:r>
      <w:r>
        <w:t>ạ</w:t>
      </w:r>
      <w:r>
        <w:t>i giá tr</w:t>
      </w:r>
      <w:r>
        <w:t>ị</w:t>
      </w:r>
      <w:r>
        <w:t xml:space="preserve"> cao hơn cho ngư</w:t>
      </w:r>
      <w:r>
        <w:t>ờ</w:t>
      </w:r>
      <w:r>
        <w:t xml:space="preserve">i </w:t>
      </w:r>
      <w:r>
        <w:t>dùng.</w:t>
      </w:r>
    </w:p>
    <w:p w:rsidR="00193975" w:rsidRDefault="00B31930">
      <w:pPr>
        <w:pStyle w:val="ListNumber"/>
      </w:pPr>
      <w:r>
        <w:rPr>
          <w:b/>
        </w:rPr>
        <w:t xml:space="preserve">H3: </w:t>
      </w:r>
      <w:r>
        <w:t>Gi</w:t>
      </w:r>
      <w:r>
        <w:t>ữ</w:t>
      </w:r>
      <w:r>
        <w:t xml:space="preserve"> nguyên th</w:t>
      </w:r>
      <w:r>
        <w:t>ẻ</w:t>
      </w:r>
      <w:r>
        <w:t xml:space="preserve"> “Khách đánh giá b</w:t>
      </w:r>
      <w:r>
        <w:t>ạ</w:t>
      </w:r>
      <w:r>
        <w:t xml:space="preserve">n đi ghép” </w:t>
      </w:r>
      <w:r>
        <w:t>ở</w:t>
      </w:r>
      <w:r>
        <w:t xml:space="preserve"> cu</w:t>
      </w:r>
      <w:r>
        <w:t>ố</w:t>
      </w:r>
      <w:r>
        <w:t>i Product Backlog v</w:t>
      </w:r>
      <w:r>
        <w:t>ớ</w:t>
      </w:r>
      <w:r>
        <w:t>i ư</w:t>
      </w:r>
      <w:r>
        <w:t>ớ</w:t>
      </w:r>
      <w:r>
        <w:t>c lư</w:t>
      </w:r>
      <w:r>
        <w:t>ợ</w:t>
      </w:r>
      <w:r>
        <w:t>ng sơ b</w:t>
      </w:r>
      <w:r>
        <w:t>ộ</w:t>
      </w:r>
      <w:r>
        <w:t xml:space="preserve"> “l</w:t>
      </w:r>
      <w:r>
        <w:t>ớ</w:t>
      </w:r>
      <w:r>
        <w:t>n”; b</w:t>
      </w:r>
      <w:r>
        <w:t>ổ</w:t>
      </w:r>
      <w:r>
        <w:t xml:space="preserve"> sung chi ti</w:t>
      </w:r>
      <w:r>
        <w:t>ế</w:t>
      </w:r>
      <w:r>
        <w:t>t khi h</w:t>
      </w:r>
      <w:r>
        <w:t>ạ</w:t>
      </w:r>
      <w:r>
        <w:t>ng m</w:t>
      </w:r>
      <w:r>
        <w:t>ụ</w:t>
      </w:r>
      <w:r>
        <w:t>c ti</w:t>
      </w:r>
      <w:r>
        <w:t>ế</w:t>
      </w:r>
      <w:r>
        <w:t>n g</w:t>
      </w:r>
      <w:r>
        <w:t>ầ</w:t>
      </w:r>
      <w:r>
        <w:t>n đ</w:t>
      </w:r>
      <w:r>
        <w:t>ầ</w:t>
      </w:r>
      <w:r>
        <w:t>u danh sách.</w:t>
      </w:r>
    </w:p>
    <w:p w:rsidR="00193975" w:rsidRDefault="00B31930">
      <w:pPr>
        <w:pStyle w:val="ListNumber"/>
      </w:pPr>
      <w:r>
        <w:rPr>
          <w:b/>
        </w:rPr>
        <w:t xml:space="preserve">H4: </w:t>
      </w:r>
      <w:r>
        <w:t>Tú đ</w:t>
      </w:r>
      <w:r>
        <w:t>ề</w:t>
      </w:r>
      <w:r>
        <w:t xml:space="preserve"> xu</w:t>
      </w:r>
      <w:r>
        <w:t>ấ</w:t>
      </w:r>
      <w:r>
        <w:t>t “T</w:t>
      </w:r>
      <w:r>
        <w:t>ố</w:t>
      </w:r>
      <w:r>
        <w:t>i ưu t</w:t>
      </w:r>
      <w:r>
        <w:t>ố</w:t>
      </w:r>
      <w:r>
        <w:t>c đ</w:t>
      </w:r>
      <w:r>
        <w:t>ộ</w:t>
      </w:r>
      <w:r>
        <w:t xml:space="preserve"> t</w:t>
      </w:r>
      <w:r>
        <w:t>ả</w:t>
      </w:r>
      <w:r>
        <w:t>i b</w:t>
      </w:r>
      <w:r>
        <w:t>ả</w:t>
      </w:r>
      <w:r>
        <w:t>n đ</w:t>
      </w:r>
      <w:r>
        <w:t>ồ</w:t>
      </w:r>
      <w:r>
        <w:t>” cho Product Owner Đ</w:t>
      </w:r>
      <w:r>
        <w:t>ứ</w:t>
      </w:r>
      <w:r>
        <w:t>c; ch</w:t>
      </w:r>
      <w:r>
        <w:t>ỉ</w:t>
      </w:r>
      <w:r>
        <w:t xml:space="preserve"> Đ</w:t>
      </w:r>
      <w:r>
        <w:t>ứ</w:t>
      </w:r>
      <w:r>
        <w:t>c m</w:t>
      </w:r>
      <w:r>
        <w:t>ớ</w:t>
      </w:r>
      <w:r>
        <w:t>i quy</w:t>
      </w:r>
      <w:r>
        <w:t>ế</w:t>
      </w:r>
      <w:r>
        <w:t>t đ</w:t>
      </w:r>
      <w:r>
        <w:t>ị</w:t>
      </w:r>
      <w:r>
        <w:t>nh thêm th</w:t>
      </w:r>
      <w:r>
        <w:t>ẻ</w:t>
      </w:r>
      <w:r>
        <w:t xml:space="preserve"> v</w:t>
      </w:r>
      <w:r>
        <w:t>à v</w:t>
      </w:r>
      <w:r>
        <w:t>ị</w:t>
      </w:r>
      <w:r>
        <w:t xml:space="preserve"> trí ưu tiên c</w:t>
      </w:r>
      <w:r>
        <w:t>ủ</w:t>
      </w:r>
      <w:r>
        <w:t>a th</w:t>
      </w:r>
      <w:r>
        <w:t>ẻ</w:t>
      </w:r>
      <w:r>
        <w:t xml:space="preserve"> trong Product Backlog.</w:t>
      </w:r>
    </w:p>
    <w:p w:rsidR="00193975" w:rsidRDefault="00B31930">
      <w:pPr>
        <w:pStyle w:val="ListNumber"/>
      </w:pPr>
      <w:r>
        <w:rPr>
          <w:b/>
        </w:rPr>
        <w:t xml:space="preserve">H5: </w:t>
      </w:r>
      <w:r>
        <w:t>S</w:t>
      </w:r>
      <w:r>
        <w:t>ắ</w:t>
      </w:r>
      <w:r>
        <w:t>p x</w:t>
      </w:r>
      <w:r>
        <w:t>ế</w:t>
      </w:r>
      <w:r>
        <w:t>p các c</w:t>
      </w:r>
      <w:r>
        <w:t>ộ</w:t>
      </w:r>
      <w:r>
        <w:t>t theo th</w:t>
      </w:r>
      <w:r>
        <w:t>ứ</w:t>
      </w:r>
      <w:r>
        <w:t xml:space="preserve"> t</w:t>
      </w:r>
      <w:r>
        <w:t>ự</w:t>
      </w:r>
      <w:r>
        <w:t>: Product Backlog → Sprint Backlog → In Progress → Testing/Review → Done; ch</w:t>
      </w:r>
      <w:r>
        <w:t>ỉ</w:t>
      </w:r>
      <w:r>
        <w:t xml:space="preserve"> chuy</w:t>
      </w:r>
      <w:r>
        <w:t>ể</w:t>
      </w:r>
      <w:r>
        <w:t>n th</w:t>
      </w:r>
      <w:r>
        <w:t>ẻ</w:t>
      </w:r>
      <w:r>
        <w:t xml:space="preserve"> sang Done sau khi đáp </w:t>
      </w:r>
      <w:r>
        <w:t>ứ</w:t>
      </w:r>
      <w:r>
        <w:t>ng Definition of Done.</w:t>
      </w:r>
    </w:p>
    <w:p w:rsidR="00193975" w:rsidRPr="00B31930" w:rsidRDefault="00B31930">
      <w:pPr>
        <w:pStyle w:val="Heading1"/>
        <w:rPr>
          <w:color w:val="000000" w:themeColor="text1"/>
        </w:rPr>
      </w:pPr>
      <w:bookmarkStart w:id="0" w:name="_GoBack"/>
      <w:r w:rsidRPr="00B31930">
        <w:rPr>
          <w:color w:val="000000" w:themeColor="text1"/>
        </w:rPr>
        <w:t>K</w:t>
      </w:r>
      <w:r w:rsidRPr="00B31930">
        <w:rPr>
          <w:color w:val="000000" w:themeColor="text1"/>
        </w:rPr>
        <w:t>ế</w:t>
      </w:r>
      <w:r w:rsidRPr="00B31930">
        <w:rPr>
          <w:color w:val="000000" w:themeColor="text1"/>
        </w:rPr>
        <w:t>t lu</w:t>
      </w:r>
      <w:r w:rsidRPr="00B31930">
        <w:rPr>
          <w:color w:val="000000" w:themeColor="text1"/>
        </w:rPr>
        <w:t>ậ</w:t>
      </w:r>
      <w:r w:rsidRPr="00B31930">
        <w:rPr>
          <w:color w:val="000000" w:themeColor="text1"/>
        </w:rPr>
        <w:t>n</w:t>
      </w:r>
    </w:p>
    <w:bookmarkEnd w:id="0"/>
    <w:p w:rsidR="00193975" w:rsidRDefault="00B31930">
      <w:r>
        <w:t>Product Owner ch</w:t>
      </w:r>
      <w:r>
        <w:t>ị</w:t>
      </w:r>
      <w:r>
        <w:t>u trách nhi</w:t>
      </w:r>
      <w:r>
        <w:t>ệ</w:t>
      </w:r>
      <w:r>
        <w:t xml:space="preserve">m </w:t>
      </w:r>
      <w:r>
        <w:t>s</w:t>
      </w:r>
      <w:r>
        <w:t>ắ</w:t>
      </w:r>
      <w:r>
        <w:t>p x</w:t>
      </w:r>
      <w:r>
        <w:t>ế</w:t>
      </w:r>
      <w:r>
        <w:t>p Product Backlog theo giá tr</w:t>
      </w:r>
      <w:r>
        <w:t>ị</w:t>
      </w:r>
      <w:r>
        <w:t>; các m</w:t>
      </w:r>
      <w:r>
        <w:t>ụ</w:t>
      </w:r>
      <w:r>
        <w:t>c ưu tiên cao c</w:t>
      </w:r>
      <w:r>
        <w:t>ầ</w:t>
      </w:r>
      <w:r>
        <w:t>n đ</w:t>
      </w:r>
      <w:r>
        <w:t>ủ</w:t>
      </w:r>
      <w:r>
        <w:t xml:space="preserve"> chi ti</w:t>
      </w:r>
      <w:r>
        <w:t>ế</w:t>
      </w:r>
      <w:r>
        <w:t>t đ</w:t>
      </w:r>
      <w:r>
        <w:t>ể</w:t>
      </w:r>
      <w:r>
        <w:t xml:space="preserve"> Developers b</w:t>
      </w:r>
      <w:r>
        <w:t>ắ</w:t>
      </w:r>
      <w:r>
        <w:t>t đ</w:t>
      </w:r>
      <w:r>
        <w:t>ầ</w:t>
      </w:r>
      <w:r>
        <w:t>u làm, còn m</w:t>
      </w:r>
      <w:r>
        <w:t>ụ</w:t>
      </w:r>
      <w:r>
        <w:t>c ưu tiên th</w:t>
      </w:r>
      <w:r>
        <w:t>ấ</w:t>
      </w:r>
      <w:r>
        <w:t>p có th</w:t>
      </w:r>
      <w:r>
        <w:t>ể</w:t>
      </w:r>
      <w:r>
        <w:t xml:space="preserve"> m</w:t>
      </w:r>
      <w:r>
        <w:t>ớ</w:t>
      </w:r>
      <w:r>
        <w:t xml:space="preserve">i </w:t>
      </w:r>
      <w:r>
        <w:t>ở</w:t>
      </w:r>
      <w:r>
        <w:t xml:space="preserve"> m</w:t>
      </w:r>
      <w:r>
        <w:t>ứ</w:t>
      </w:r>
      <w:r>
        <w:t>c sơ b</w:t>
      </w:r>
      <w:r>
        <w:t>ộ</w:t>
      </w:r>
      <w:r>
        <w:t>. B</w:t>
      </w:r>
      <w:r>
        <w:t>ả</w:t>
      </w:r>
      <w:r>
        <w:t>ng Trello c</w:t>
      </w:r>
      <w:r>
        <w:t>ầ</w:t>
      </w:r>
      <w:r>
        <w:t>n th</w:t>
      </w:r>
      <w:r>
        <w:t>ể</w:t>
      </w:r>
      <w:r>
        <w:t xml:space="preserve"> hi</w:t>
      </w:r>
      <w:r>
        <w:t>ệ</w:t>
      </w:r>
      <w:r>
        <w:t>n rõ 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n, ki</w:t>
      </w:r>
      <w:r>
        <w:t>ể</w:t>
      </w:r>
      <w:r>
        <w:t>m th</w:t>
      </w:r>
      <w:r>
        <w:t>ử</w:t>
      </w:r>
      <w:r>
        <w:t xml:space="preserve"> và hoàn thành.</w:t>
      </w:r>
    </w:p>
    <w:sectPr w:rsidR="00193975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93975"/>
    <w:rsid w:val="0029639D"/>
    <w:rsid w:val="00326F90"/>
    <w:rsid w:val="00AA1D8D"/>
    <w:rsid w:val="00B3193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0565B3"/>
  <w14:defaultImageDpi w14:val="300"/>
  <w15:docId w15:val="{70D9B52D-7525-4D51-A953-31935F2AA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CD8C82-D627-4A38-BD58-55744DA32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1915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CHUẨN HÓA PRODUCT BACKLOG ĐẶT XE GHÉP TRÊN TRELLO</vt:lpstr>
      <vt:lpstr>PHẦN 1 – PHÂN TÍCH</vt:lpstr>
      <vt:lpstr>PHẦN 2 – SỬA LỖI</vt:lpstr>
      <vt:lpstr>Kết luận</vt:lpstr>
    </vt:vector>
  </TitlesOfParts>
  <Manager/>
  <Company/>
  <LinksUpToDate>false</LinksUpToDate>
  <CharactersWithSpaces>2246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2026-10-12T09:02:00Z</dcterms:created>
  <dcterms:modified xsi:type="dcterms:W3CDTF">2026-10-12T09:02:00Z</dcterms:modified>
  <cp:category/>
</cp:coreProperties>
</file>